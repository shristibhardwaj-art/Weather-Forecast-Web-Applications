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EA97" w14:textId="77777777" w:rsidR="002F62E0" w:rsidRDefault="00000000">
      <w:pPr>
        <w:pStyle w:val="Heading1"/>
      </w:pPr>
      <w:r>
        <w:t>TASK-4 REPORT: Code Refactoring and Performance Optimization of Weather Forecast Web Application</w:t>
      </w:r>
    </w:p>
    <w:p w14:paraId="1D855E0D" w14:textId="77777777" w:rsidR="002F62E0" w:rsidRDefault="00000000">
      <w:pPr>
        <w:pStyle w:val="Heading2"/>
      </w:pPr>
      <w:r>
        <w:t>1. Objective</w:t>
      </w:r>
    </w:p>
    <w:p w14:paraId="2075DF3C" w14:textId="77777777" w:rsidR="002F62E0" w:rsidRDefault="00000000">
      <w:r>
        <w:t>The objective of this task was to improve the readability, maintainability, and performance of an open-source Weather Forecast web application by refactoring its JavaScript code.</w:t>
      </w:r>
    </w:p>
    <w:p w14:paraId="6501B159" w14:textId="77777777" w:rsidR="002F62E0" w:rsidRDefault="00000000">
      <w:pPr>
        <w:pStyle w:val="Heading2"/>
      </w:pPr>
      <w:r>
        <w:t>2. Project Selected</w:t>
      </w:r>
    </w:p>
    <w:p w14:paraId="0CFD9826" w14:textId="77777777" w:rsidR="002F62E0" w:rsidRDefault="00000000">
      <w:r>
        <w:t>Project Name: Weather Forecast Website</w:t>
      </w:r>
    </w:p>
    <w:p w14:paraId="77C2A419" w14:textId="77777777" w:rsidR="002F62E0" w:rsidRDefault="00000000">
      <w:r>
        <w:t>Source: kaushalsahu07.github.io/weather/</w:t>
      </w:r>
    </w:p>
    <w:p w14:paraId="011E3910" w14:textId="77777777" w:rsidR="002F62E0" w:rsidRDefault="00000000">
      <w:pPr>
        <w:pStyle w:val="Heading2"/>
      </w:pPr>
      <w:r>
        <w:t>3. Tools Used</w:t>
      </w:r>
    </w:p>
    <w:p w14:paraId="7F7FD687" w14:textId="77777777" w:rsidR="002F62E0" w:rsidRDefault="00000000">
      <w:r>
        <w:t>• Notepad / Text Editor</w:t>
      </w:r>
    </w:p>
    <w:p w14:paraId="6655F054" w14:textId="77777777" w:rsidR="002F62E0" w:rsidRDefault="00000000">
      <w:r>
        <w:t>• Web Browser</w:t>
      </w:r>
    </w:p>
    <w:p w14:paraId="09F1B27E" w14:textId="77777777" w:rsidR="002F62E0" w:rsidRDefault="00000000">
      <w:r>
        <w:t>• OpenWeatherMap API</w:t>
      </w:r>
    </w:p>
    <w:p w14:paraId="18593570" w14:textId="77777777" w:rsidR="002F62E0" w:rsidRDefault="00000000">
      <w:r>
        <w:t>• HTML, CSS, JavaScript</w:t>
      </w:r>
    </w:p>
    <w:p w14:paraId="3163BCDD" w14:textId="77777777" w:rsidR="002F62E0" w:rsidRDefault="00000000">
      <w:pPr>
        <w:pStyle w:val="Heading2"/>
      </w:pPr>
      <w:r>
        <w:t>4. Issues Identified in Original Code</w:t>
      </w:r>
    </w:p>
    <w:p w14:paraId="5A514672" w14:textId="77777777" w:rsidR="002F62E0" w:rsidRDefault="00000000">
      <w:r>
        <w:t>• Large monolithic code structure</w:t>
      </w:r>
    </w:p>
    <w:p w14:paraId="7B086D49" w14:textId="77777777" w:rsidR="002F62E0" w:rsidRDefault="00000000">
      <w:r>
        <w:t>• Repeated DOM access</w:t>
      </w:r>
    </w:p>
    <w:p w14:paraId="0D557C9D" w14:textId="77777777" w:rsidR="002F62E0" w:rsidRDefault="00000000">
      <w:r>
        <w:t>• Multiple API calls</w:t>
      </w:r>
    </w:p>
    <w:p w14:paraId="239A4683" w14:textId="77777777" w:rsidR="002F62E0" w:rsidRDefault="00000000">
      <w:r>
        <w:t>• Excessive if-else statements</w:t>
      </w:r>
    </w:p>
    <w:p w14:paraId="708FE142" w14:textId="77777777" w:rsidR="002F62E0" w:rsidRDefault="00000000">
      <w:r>
        <w:t>• Poor readability</w:t>
      </w:r>
    </w:p>
    <w:p w14:paraId="5AC1A0BA" w14:textId="77777777" w:rsidR="002F62E0" w:rsidRDefault="00000000">
      <w:r>
        <w:t>• Lack of modularity</w:t>
      </w:r>
    </w:p>
    <w:p w14:paraId="513FF43C" w14:textId="77777777" w:rsidR="002F62E0" w:rsidRDefault="00000000">
      <w:r>
        <w:t>• Minor syntax error</w:t>
      </w:r>
    </w:p>
    <w:p w14:paraId="1D897485" w14:textId="77777777" w:rsidR="002F62E0" w:rsidRDefault="00000000">
      <w:r>
        <w:t>• Mixed UI and business logic</w:t>
      </w:r>
    </w:p>
    <w:p w14:paraId="3D47DA2C" w14:textId="77777777" w:rsidR="002F62E0" w:rsidRDefault="00000000">
      <w:pPr>
        <w:pStyle w:val="Heading2"/>
      </w:pPr>
      <w:r>
        <w:t>5. Refactoring Changes Made</w:t>
      </w:r>
    </w:p>
    <w:p w14:paraId="0889AB3F" w14:textId="77777777" w:rsidR="002F62E0" w:rsidRDefault="00000000">
      <w:r>
        <w:t>a) Code Modularization:</w:t>
      </w:r>
    </w:p>
    <w:p w14:paraId="247B3A86" w14:textId="77777777" w:rsidR="002F62E0" w:rsidRDefault="00000000">
      <w:r>
        <w:t>• getCityName()</w:t>
      </w:r>
    </w:p>
    <w:p w14:paraId="2680E7B8" w14:textId="77777777" w:rsidR="002F62E0" w:rsidRDefault="00000000">
      <w:r>
        <w:t>• getForecastData()</w:t>
      </w:r>
    </w:p>
    <w:p w14:paraId="3A464ACC" w14:textId="77777777" w:rsidR="002F62E0" w:rsidRDefault="00000000">
      <w:r>
        <w:t>• updateCurrentWeather()</w:t>
      </w:r>
    </w:p>
    <w:p w14:paraId="35B03C7E" w14:textId="77777777" w:rsidR="002F62E0" w:rsidRDefault="00000000">
      <w:r>
        <w:lastRenderedPageBreak/>
        <w:t>• getWeatherImage()</w:t>
      </w:r>
    </w:p>
    <w:p w14:paraId="450D7315" w14:textId="77777777" w:rsidR="002F62E0" w:rsidRDefault="00000000">
      <w:r>
        <w:t>• displayForecast()</w:t>
      </w:r>
    </w:p>
    <w:p w14:paraId="3004C725" w14:textId="77777777" w:rsidR="002F62E0" w:rsidRDefault="00000000">
      <w:r>
        <w:t>• showLocationError()</w:t>
      </w:r>
    </w:p>
    <w:p w14:paraId="42589A1A" w14:textId="77777777" w:rsidR="002F62E0" w:rsidRDefault="002F62E0"/>
    <w:p w14:paraId="5C1CB21B" w14:textId="77777777" w:rsidR="002F62E0" w:rsidRDefault="00000000">
      <w:r>
        <w:t>b) Reduced Repetition:</w:t>
      </w:r>
    </w:p>
    <w:p w14:paraId="53E9ADC5" w14:textId="77777777" w:rsidR="002F62E0" w:rsidRDefault="00000000">
      <w:r>
        <w:t>• Reusing weather image function</w:t>
      </w:r>
    </w:p>
    <w:p w14:paraId="46BC30FD" w14:textId="77777777" w:rsidR="002F62E0" w:rsidRDefault="00000000">
      <w:r>
        <w:t>• Removing duplicate forecast fetch</w:t>
      </w:r>
    </w:p>
    <w:p w14:paraId="3CB02C42" w14:textId="77777777" w:rsidR="002F62E0" w:rsidRDefault="00000000">
      <w:r>
        <w:t>• Centralizing API calls</w:t>
      </w:r>
    </w:p>
    <w:p w14:paraId="4D9EAB5B" w14:textId="77777777" w:rsidR="002F62E0" w:rsidRDefault="002F62E0"/>
    <w:p w14:paraId="5B20918E" w14:textId="77777777" w:rsidR="002F62E0" w:rsidRDefault="00000000">
      <w:r>
        <w:t>c) Improved DOM Handling:</w:t>
      </w:r>
    </w:p>
    <w:p w14:paraId="0B7CEA14" w14:textId="77777777" w:rsidR="002F62E0" w:rsidRDefault="00000000">
      <w:r>
        <w:t>• innerHTML replaced with textContent</w:t>
      </w:r>
    </w:p>
    <w:p w14:paraId="522CAD8C" w14:textId="77777777" w:rsidR="002F62E0" w:rsidRDefault="002F62E0"/>
    <w:p w14:paraId="170ABB1D" w14:textId="77777777" w:rsidR="002F62E0" w:rsidRDefault="00000000">
      <w:r>
        <w:t>d) Performance Optimization:</w:t>
      </w:r>
    </w:p>
    <w:p w14:paraId="11B9068E" w14:textId="77777777" w:rsidR="002F62E0" w:rsidRDefault="00000000">
      <w:r>
        <w:t>• Reduced unnecessary API calls</w:t>
      </w:r>
    </w:p>
    <w:p w14:paraId="023D1FD9" w14:textId="77777777" w:rsidR="002F62E0" w:rsidRDefault="00000000">
      <w:r>
        <w:t>• Reduced repeated condition checking</w:t>
      </w:r>
    </w:p>
    <w:p w14:paraId="7DFB8C63" w14:textId="77777777" w:rsidR="002F62E0" w:rsidRDefault="00000000">
      <w:r>
        <w:t>• Improved rendering speed</w:t>
      </w:r>
    </w:p>
    <w:p w14:paraId="3645B9E3" w14:textId="77777777" w:rsidR="002F62E0" w:rsidRDefault="00000000">
      <w:r>
        <w:t>• Better memory efficiency</w:t>
      </w:r>
    </w:p>
    <w:p w14:paraId="2BF9170D" w14:textId="77777777" w:rsidR="002F62E0" w:rsidRDefault="002F62E0"/>
    <w:p w14:paraId="0DF6228B" w14:textId="77777777" w:rsidR="002F62E0" w:rsidRDefault="00000000">
      <w:r>
        <w:t>e) Error Handling:</w:t>
      </w:r>
    </w:p>
    <w:p w14:paraId="3697F9A6" w14:textId="77777777" w:rsidR="002F62E0" w:rsidRDefault="00000000">
      <w:r>
        <w:t>• Added try-catch blocks</w:t>
      </w:r>
    </w:p>
    <w:p w14:paraId="7F513642" w14:textId="77777777" w:rsidR="002F62E0" w:rsidRDefault="00000000">
      <w:r>
        <w:t>• Added user alerts</w:t>
      </w:r>
    </w:p>
    <w:p w14:paraId="699B83D3" w14:textId="77777777" w:rsidR="002F62E0" w:rsidRDefault="00000000">
      <w:r>
        <w:t>• Improved location permission handling</w:t>
      </w:r>
    </w:p>
    <w:p w14:paraId="0E1D2D9E" w14:textId="77777777" w:rsidR="002F62E0" w:rsidRDefault="00000000">
      <w:pPr>
        <w:pStyle w:val="Heading2"/>
      </w:pPr>
      <w:r>
        <w:t>6. Before Refactoring</w:t>
      </w:r>
    </w:p>
    <w:p w14:paraId="106BB276" w14:textId="77777777" w:rsidR="002F62E0" w:rsidRDefault="00000000">
      <w:r>
        <w:t>• Long code</w:t>
      </w:r>
    </w:p>
    <w:p w14:paraId="0EAA04DA" w14:textId="77777777" w:rsidR="002F62E0" w:rsidRDefault="00000000">
      <w:r>
        <w:t>• Difficult debugging</w:t>
      </w:r>
    </w:p>
    <w:p w14:paraId="2B88EA93" w14:textId="77777777" w:rsidR="002F62E0" w:rsidRDefault="00000000">
      <w:r>
        <w:t>• Slow performance</w:t>
      </w:r>
    </w:p>
    <w:p w14:paraId="3E9BD8E7" w14:textId="77777777" w:rsidR="002F62E0" w:rsidRDefault="00000000">
      <w:r>
        <w:lastRenderedPageBreak/>
        <w:t>• Repeated logic</w:t>
      </w:r>
    </w:p>
    <w:p w14:paraId="7BDCE50A" w14:textId="77777777" w:rsidR="002F62E0" w:rsidRDefault="00000000">
      <w:r>
        <w:t>• Hard maintenance</w:t>
      </w:r>
    </w:p>
    <w:p w14:paraId="644BA9A4" w14:textId="77777777" w:rsidR="002F62E0" w:rsidRDefault="00000000">
      <w:pPr>
        <w:pStyle w:val="Heading2"/>
      </w:pPr>
      <w:r>
        <w:t>7. After Refactoring</w:t>
      </w:r>
    </w:p>
    <w:p w14:paraId="45B7DFE7" w14:textId="77777777" w:rsidR="002F62E0" w:rsidRDefault="00000000">
      <w:r>
        <w:t>• Cleaner structure</w:t>
      </w:r>
    </w:p>
    <w:p w14:paraId="3A158D44" w14:textId="77777777" w:rsidR="002F62E0" w:rsidRDefault="00000000">
      <w:r>
        <w:t>• Better readability</w:t>
      </w:r>
    </w:p>
    <w:p w14:paraId="67D93634" w14:textId="77777777" w:rsidR="002F62E0" w:rsidRDefault="00000000">
      <w:r>
        <w:t>• Faster execution</w:t>
      </w:r>
    </w:p>
    <w:p w14:paraId="13015431" w14:textId="77777777" w:rsidR="002F62E0" w:rsidRDefault="00000000">
      <w:r>
        <w:t>• Easier maintenance</w:t>
      </w:r>
    </w:p>
    <w:p w14:paraId="35079379" w14:textId="77777777" w:rsidR="002F62E0" w:rsidRDefault="00000000">
      <w:r>
        <w:t>• Better scalability</w:t>
      </w:r>
    </w:p>
    <w:p w14:paraId="7EB16138" w14:textId="77777777" w:rsidR="002F62E0" w:rsidRDefault="00000000">
      <w:pPr>
        <w:pStyle w:val="Heading2"/>
      </w:pPr>
      <w:r>
        <w:t>8. Performance Impact Analysis</w:t>
      </w:r>
    </w:p>
    <w:p w14:paraId="75EBA07E" w14:textId="77777777" w:rsidR="002F62E0" w:rsidRDefault="00000000">
      <w:r>
        <w:t>Readability: Low → High</w:t>
      </w:r>
    </w:p>
    <w:p w14:paraId="6B790B6A" w14:textId="77777777" w:rsidR="002F62E0" w:rsidRDefault="00000000">
      <w:r>
        <w:t>API Efficiency: Moderate → High</w:t>
      </w:r>
    </w:p>
    <w:p w14:paraId="1DB7D546" w14:textId="77777777" w:rsidR="002F62E0" w:rsidRDefault="00000000">
      <w:r>
        <w:t>Code Maintainability: Low → High</w:t>
      </w:r>
    </w:p>
    <w:p w14:paraId="307DAA55" w14:textId="77777777" w:rsidR="002F62E0" w:rsidRDefault="00000000">
      <w:r>
        <w:t>Execution Speed: Moderate → Improved</w:t>
      </w:r>
    </w:p>
    <w:p w14:paraId="5FFC58CB" w14:textId="77777777" w:rsidR="002F62E0" w:rsidRDefault="00000000">
      <w:r>
        <w:t>Error Handling: Weak → Strong</w:t>
      </w:r>
    </w:p>
    <w:p w14:paraId="6EE73C62" w14:textId="77777777" w:rsidR="002F62E0" w:rsidRDefault="00000000">
      <w:pPr>
        <w:pStyle w:val="Heading2"/>
      </w:pPr>
      <w:r>
        <w:t>9. Result</w:t>
      </w:r>
    </w:p>
    <w:p w14:paraId="3804773C" w14:textId="77777777" w:rsidR="002F62E0" w:rsidRDefault="00000000">
      <w:r>
        <w:t>The weather application became more optimized, readable, and maintainable. Performance improved by reducing duplicate operations and improving code structure.</w:t>
      </w:r>
    </w:p>
    <w:p w14:paraId="1E5F078D" w14:textId="77777777" w:rsidR="002F62E0" w:rsidRDefault="00000000">
      <w:pPr>
        <w:pStyle w:val="Heading2"/>
      </w:pPr>
      <w:r>
        <w:t>10. Conclusion</w:t>
      </w:r>
    </w:p>
    <w:p w14:paraId="3EB15C07" w14:textId="77777777" w:rsidR="002F62E0" w:rsidRDefault="00000000">
      <w:r>
        <w:t>This task successfully enhanced the Weather Forecast project by applying code refactoring techniques and performance optimization strategies. The final application is cleaner, faster, and easier to manage.</w:t>
      </w:r>
    </w:p>
    <w:p w14:paraId="61880ABA" w14:textId="25AAC760" w:rsidR="002F62E0" w:rsidRDefault="00EB3C1F">
      <w:r>
        <w:lastRenderedPageBreak/>
        <w:t xml:space="preserve"> </w:t>
      </w:r>
      <w:r w:rsidRPr="00EB3C1F">
        <w:drawing>
          <wp:inline distT="0" distB="0" distL="0" distR="0" wp14:anchorId="058AAAD1" wp14:editId="51B081B1">
            <wp:extent cx="2727048" cy="3948113"/>
            <wp:effectExtent l="0" t="0" r="0" b="0"/>
            <wp:docPr id="101942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0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2295" cy="395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133" w:rsidRPr="006B0133">
        <w:drawing>
          <wp:inline distT="0" distB="0" distL="0" distR="0" wp14:anchorId="23AF80D3" wp14:editId="3A00E0C6">
            <wp:extent cx="2602165" cy="3948113"/>
            <wp:effectExtent l="0" t="0" r="8255" b="0"/>
            <wp:docPr id="102692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6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3501" cy="395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D3F0" w14:textId="30F9CB81" w:rsidR="006B0133" w:rsidRDefault="006B0133">
      <w:r>
        <w:t xml:space="preserve">                                                       </w:t>
      </w:r>
      <w:r w:rsidRPr="006B0133">
        <w:drawing>
          <wp:inline distT="0" distB="0" distL="0" distR="0" wp14:anchorId="4D441D9A" wp14:editId="48DF897B">
            <wp:extent cx="2228866" cy="4029104"/>
            <wp:effectExtent l="0" t="0" r="0" b="9525"/>
            <wp:docPr id="135334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42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66" cy="40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45F6" w14:textId="3A358832" w:rsidR="002F62E0" w:rsidRDefault="002F62E0" w:rsidP="00B44CEB">
      <w:pPr>
        <w:pStyle w:val="ListBullet"/>
        <w:numPr>
          <w:ilvl w:val="0"/>
          <w:numId w:val="0"/>
        </w:numPr>
        <w:ind w:left="360"/>
      </w:pPr>
    </w:p>
    <w:sectPr w:rsidR="002F62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504850">
    <w:abstractNumId w:val="8"/>
  </w:num>
  <w:num w:numId="2" w16cid:durableId="1974746236">
    <w:abstractNumId w:val="6"/>
  </w:num>
  <w:num w:numId="3" w16cid:durableId="209995354">
    <w:abstractNumId w:val="5"/>
  </w:num>
  <w:num w:numId="4" w16cid:durableId="597524311">
    <w:abstractNumId w:val="4"/>
  </w:num>
  <w:num w:numId="5" w16cid:durableId="1443694876">
    <w:abstractNumId w:val="7"/>
  </w:num>
  <w:num w:numId="6" w16cid:durableId="41561591">
    <w:abstractNumId w:val="3"/>
  </w:num>
  <w:num w:numId="7" w16cid:durableId="1005009915">
    <w:abstractNumId w:val="2"/>
  </w:num>
  <w:num w:numId="8" w16cid:durableId="1216233978">
    <w:abstractNumId w:val="1"/>
  </w:num>
  <w:num w:numId="9" w16cid:durableId="68498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62E0"/>
    <w:rsid w:val="00326F90"/>
    <w:rsid w:val="006B0133"/>
    <w:rsid w:val="009D5707"/>
    <w:rsid w:val="00AA1D8D"/>
    <w:rsid w:val="00B44CEB"/>
    <w:rsid w:val="00B47730"/>
    <w:rsid w:val="00CB0664"/>
    <w:rsid w:val="00EB3C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156A0"/>
  <w14:defaultImageDpi w14:val="300"/>
  <w15:docId w15:val="{C51D0F25-ED78-46D4-BE30-4C6D13E1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srishti bhardwaj</cp:lastModifiedBy>
  <cp:revision>3</cp:revision>
  <dcterms:created xsi:type="dcterms:W3CDTF">2026-05-07T19:17:00Z</dcterms:created>
  <dcterms:modified xsi:type="dcterms:W3CDTF">2026-05-07T19:34:00Z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296e2e12-f59b-4cd3-9662-3ba2dbf92da3</vt:lpwstr>
  </property>
</Properties>
</file>